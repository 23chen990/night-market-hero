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海滩渔货铺 AI状态机与开发任务拆解 V1.0</w:t>
      </w:r>
    </w:p>
    <w:p>
      <w:r>
        <w:t>一、玩家状态机</w:t>
        <w:br/>
        <w:br/>
        <w:t>Idle</w:t>
        <w:br/>
        <w:br/>
        <w:t>↓</w:t>
        <w:br/>
        <w:br/>
        <w:t>Move</w:t>
        <w:br/>
        <w:br/>
        <w:t>↓</w:t>
        <w:br/>
        <w:br/>
        <w:t>Interact</w:t>
        <w:br/>
        <w:br/>
        <w:t>↓</w:t>
        <w:br/>
        <w:br/>
        <w:t>Carry</w:t>
        <w:br/>
        <w:br/>
        <w:t>↓</w:t>
        <w:br/>
        <w:br/>
        <w:t>Deliver</w:t>
        <w:br/>
        <w:br/>
        <w:t>↓</w:t>
        <w:br/>
        <w:br/>
        <w:t>Reward</w:t>
      </w:r>
    </w:p>
    <w:p>
      <w:r>
        <w:t>二、员工状态机</w:t>
        <w:br/>
        <w:br/>
        <w:t>Idle</w:t>
        <w:br/>
        <w:br/>
        <w:t>↓</w:t>
        <w:br/>
        <w:br/>
        <w:t>FindTask</w:t>
        <w:br/>
        <w:br/>
        <w:t>↓</w:t>
        <w:br/>
        <w:br/>
        <w:t>SelectTarget</w:t>
        <w:br/>
        <w:br/>
        <w:t>↓</w:t>
        <w:br/>
        <w:br/>
        <w:t>MoveToTarget</w:t>
        <w:br/>
        <w:br/>
        <w:t>↓</w:t>
        <w:br/>
        <w:br/>
        <w:t>Work</w:t>
        <w:br/>
        <w:br/>
        <w:t>↓</w:t>
        <w:br/>
        <w:br/>
        <w:t>Return</w:t>
        <w:br/>
        <w:br/>
        <w:t>↓</w:t>
        <w:br/>
        <w:br/>
        <w:t>CheckFatigue</w:t>
        <w:br/>
        <w:br/>
        <w:t>↓</w:t>
        <w:br/>
        <w:br/>
        <w:t>Rest</w:t>
      </w:r>
    </w:p>
    <w:p>
      <w:r>
        <w:t>三、渔夫AI</w:t>
        <w:br/>
        <w:br/>
        <w:t>寻找捕鱼点</w:t>
        <w:br/>
        <w:br/>
        <w:t>↓</w:t>
        <w:br/>
        <w:br/>
        <w:t>移动</w:t>
        <w:br/>
        <w:br/>
        <w:t>↓</w:t>
        <w:br/>
        <w:br/>
        <w:t>捕鱼</w:t>
        <w:br/>
        <w:br/>
        <w:t>↓</w:t>
        <w:br/>
        <w:br/>
        <w:t>获得资源</w:t>
        <w:br/>
        <w:br/>
        <w:t>↓</w:t>
        <w:br/>
        <w:br/>
        <w:t>寻找仓库</w:t>
        <w:br/>
        <w:br/>
        <w:t>↓</w:t>
        <w:br/>
        <w:br/>
        <w:t>存储</w:t>
        <w:br/>
        <w:br/>
        <w:t>↓</w:t>
        <w:br/>
        <w:br/>
        <w:t>循环</w:t>
      </w:r>
    </w:p>
    <w:p>
      <w:r>
        <w:t>四、搬运工AI</w:t>
        <w:br/>
        <w:br/>
        <w:t>检测缺货货柜</w:t>
        <w:br/>
        <w:br/>
        <w:t>↓</w:t>
        <w:br/>
        <w:br/>
        <w:t>寻找最近资源</w:t>
        <w:br/>
        <w:br/>
        <w:t>↓</w:t>
        <w:br/>
        <w:br/>
        <w:t>搬运</w:t>
        <w:br/>
        <w:br/>
        <w:t>↓</w:t>
        <w:br/>
        <w:br/>
        <w:t>补货</w:t>
      </w:r>
    </w:p>
    <w:p>
      <w:r>
        <w:t>五、配送员AI</w:t>
        <w:br/>
        <w:br/>
        <w:t>检测订单</w:t>
        <w:br/>
        <w:br/>
        <w:t>↓</w:t>
        <w:br/>
        <w:br/>
        <w:t>取货</w:t>
        <w:br/>
        <w:br/>
        <w:t>↓</w:t>
        <w:br/>
        <w:br/>
        <w:t>移动</w:t>
        <w:br/>
        <w:br/>
        <w:t>↓</w:t>
        <w:br/>
        <w:br/>
        <w:t>完成配送</w:t>
        <w:br/>
        <w:br/>
        <w:t>↓</w:t>
        <w:br/>
        <w:br/>
        <w:t>获得收入</w:t>
      </w:r>
    </w:p>
    <w:p>
      <w:r>
        <w:t>六、海鸥AI</w:t>
        <w:br/>
        <w:br/>
        <w:t>定时触发</w:t>
        <w:br/>
        <w:br/>
        <w:t>↓</w:t>
        <w:br/>
        <w:br/>
        <w:t>飞离</w:t>
        <w:br/>
        <w:br/>
        <w:t>↓</w:t>
        <w:br/>
        <w:br/>
        <w:t>探索</w:t>
        <w:br/>
        <w:br/>
        <w:t>↓</w:t>
        <w:br/>
        <w:br/>
        <w:t>返回</w:t>
        <w:br/>
        <w:br/>
        <w:t>↓</w:t>
        <w:br/>
        <w:br/>
        <w:t>给予奖励</w:t>
      </w:r>
    </w:p>
    <w:p>
      <w:r>
        <w:t>七、开发任务拆分</w:t>
        <w:br/>
        <w:br/>
        <w:t>任务1：</w:t>
        <w:br/>
        <w:t>实现玩家移动和交互。</w:t>
        <w:br/>
        <w:br/>
        <w:br/>
        <w:t>任务2：</w:t>
        <w:br/>
        <w:t>实现资源生产。</w:t>
        <w:br/>
        <w:br/>
        <w:br/>
        <w:t>任务3：</w:t>
        <w:br/>
        <w:t>实现商品流转。</w:t>
        <w:br/>
        <w:br/>
        <w:br/>
        <w:t>任务4：</w:t>
        <w:br/>
        <w:t>实现顾客消费。</w:t>
        <w:br/>
        <w:br/>
        <w:br/>
        <w:t>任务5：</w:t>
        <w:br/>
        <w:t>实现金币经济。</w:t>
        <w:br/>
        <w:br/>
        <w:br/>
        <w:t>任务6：</w:t>
        <w:br/>
        <w:t>实现员工自动化。</w:t>
        <w:br/>
        <w:br/>
        <w:br/>
        <w:t>任务7：</w:t>
        <w:br/>
        <w:t>实现区域扩展。</w:t>
        <w:br/>
        <w:br/>
        <w:br/>
        <w:t>任务8：</w:t>
        <w:br/>
        <w:t>实现广告接口。</w:t>
        <w:br/>
        <w:br/>
        <w:br/>
        <w:t>任务9：</w:t>
        <w:br/>
        <w:t>实现存档。</w:t>
      </w:r>
    </w:p>
    <w:p>
      <w:r>
        <w:t>八、存档结构</w:t>
        <w:br/>
        <w:br/>
        <w:t>Player：</w:t>
        <w:br/>
        <w:t>金币、位置、等级。</w:t>
        <w:br/>
        <w:br/>
        <w:br/>
        <w:t>Products：</w:t>
        <w:br/>
        <w:t>商品等级、库存。</w:t>
        <w:br/>
        <w:br/>
        <w:br/>
        <w:t>Workers：</w:t>
        <w:br/>
        <w:t>类型、等级、疲劳。</w:t>
        <w:br/>
        <w:br/>
        <w:br/>
        <w:t>Areas：</w:t>
        <w:br/>
        <w:t>解锁状态。</w:t>
        <w:br/>
        <w:br/>
        <w:br/>
        <w:t>Economy：</w:t>
        <w:br/>
        <w:t>收益数据。</w:t>
        <w:br/>
        <w:br/>
        <w:br/>
        <w:t>System：</w:t>
        <w:br/>
        <w:t>版本、广告记录。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