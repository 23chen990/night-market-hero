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Monkey Mart 数值经济模型逆向设计</w:t>
      </w:r>
    </w:p>
    <w:p/>
    <w:p>
      <w:r>
        <w:t>目标：</w:t>
      </w:r>
    </w:p>
    <w:p>
      <w:r>
        <w:t>建立一个可复刻、可调参、适合IAA小游戏的轻经营经济系统。</w:t>
      </w:r>
    </w:p>
    <w:p/>
    <w:p/>
    <w:p>
      <w:r>
        <w:t>一、核心经济飞轮</w:t>
      </w:r>
    </w:p>
    <w:p/>
    <w:p>
      <w:r>
        <w:t>资源生产</w:t>
      </w:r>
    </w:p>
    <w:p>
      <w:r>
        <w:t>→ 商品库存</w:t>
      </w:r>
    </w:p>
    <w:p>
      <w:r>
        <w:t>→ 顾客消费</w:t>
      </w:r>
    </w:p>
    <w:p>
      <w:r>
        <w:t>→ 金币收入</w:t>
      </w:r>
    </w:p>
    <w:p>
      <w:r>
        <w:t>→ 升级投入</w:t>
      </w:r>
    </w:p>
    <w:p>
      <w:r>
        <w:t>→ 生产效率提升</w:t>
      </w:r>
    </w:p>
    <w:p/>
    <w:p/>
    <w:p>
      <w:r>
        <w:t>二、核心变量</w:t>
      </w:r>
    </w:p>
    <w:p/>
    <w:p>
      <w:r>
        <w:t>1. 生产速度</w:t>
      </w:r>
    </w:p>
    <w:p/>
    <w:p>
      <w:r>
        <w:t>决定单位时间产出。</w:t>
      </w:r>
    </w:p>
    <w:p/>
    <w:p/>
    <w:p>
      <w:r>
        <w:t>2. 库存容量</w:t>
      </w:r>
    </w:p>
    <w:p/>
    <w:p>
      <w:r>
        <w:t>决定玩家多久需要补货。</w:t>
      </w:r>
    </w:p>
    <w:p/>
    <w:p/>
    <w:p>
      <w:r>
        <w:t>3. 顾客消费速度</w:t>
      </w:r>
    </w:p>
    <w:p/>
    <w:p>
      <w:r>
        <w:t>决定收入速度。</w:t>
      </w:r>
    </w:p>
    <w:p/>
    <w:p/>
    <w:p>
      <w:r>
        <w:t>4. 移动成本</w:t>
      </w:r>
    </w:p>
    <w:p/>
    <w:p>
      <w:r>
        <w:t>决定玩家操作压力。</w:t>
      </w:r>
    </w:p>
    <w:p/>
    <w:p/>
    <w:p>
      <w:r>
        <w:t>5. 员工效率</w:t>
      </w:r>
    </w:p>
    <w:p/>
    <w:p>
      <w:r>
        <w:t>决定自动化程度。</w:t>
      </w:r>
    </w:p>
    <w:p/>
    <w:p/>
    <w:p>
      <w:r>
        <w:t>三、成长阶段</w:t>
      </w:r>
    </w:p>
    <w:p/>
    <w:p/>
    <w:p>
      <w:r>
        <w:t>阶段1：人工劳动</w:t>
      </w:r>
    </w:p>
    <w:p/>
    <w:p>
      <w:r>
        <w:t>目标：</w:t>
      </w:r>
    </w:p>
    <w:p>
      <w:r>
        <w:t>让玩家理解商业循环。</w:t>
      </w:r>
    </w:p>
    <w:p/>
    <w:p>
      <w:r>
        <w:t>特点：</w:t>
      </w:r>
    </w:p>
    <w:p>
      <w:r>
        <w:t>一个商品，一个货架，一个收入来源。</w:t>
      </w:r>
    </w:p>
    <w:p/>
    <w:p/>
    <w:p>
      <w:r>
        <w:t>阶段2：效率优化</w:t>
      </w:r>
    </w:p>
    <w:p/>
    <w:p>
      <w:r>
        <w:t>目标：</w:t>
      </w:r>
    </w:p>
    <w:p>
      <w:r>
        <w:t>让玩家产生升级需求。</w:t>
      </w:r>
    </w:p>
    <w:p/>
    <w:p>
      <w:r>
        <w:t>加入：</w:t>
      </w:r>
    </w:p>
    <w:p>
      <w:r>
        <w:t>容量升级、速度升级。</w:t>
      </w:r>
    </w:p>
    <w:p/>
    <w:p/>
    <w:p>
      <w:r>
        <w:t>阶段3：自动化</w:t>
      </w:r>
    </w:p>
    <w:p/>
    <w:p>
      <w:r>
        <w:t>目标：</w:t>
      </w:r>
    </w:p>
    <w:p>
      <w:r>
        <w:t>产生老板感。</w:t>
      </w:r>
    </w:p>
    <w:p/>
    <w:p>
      <w:r>
        <w:t>加入：</w:t>
      </w:r>
    </w:p>
    <w:p>
      <w:r>
        <w:t>员工。</w:t>
      </w:r>
    </w:p>
    <w:p/>
    <w:p/>
    <w:p>
      <w:r>
        <w:t>阶段4：扩张</w:t>
      </w:r>
    </w:p>
    <w:p/>
    <w:p>
      <w:r>
        <w:t>目标：</w:t>
      </w:r>
    </w:p>
    <w:p>
      <w:r>
        <w:t>空间成长。</w:t>
      </w:r>
    </w:p>
    <w:p/>
    <w:p>
      <w:r>
        <w:t>加入：</w:t>
      </w:r>
    </w:p>
    <w:p>
      <w:r>
        <w:t>新区域、新商品。</w:t>
      </w:r>
    </w:p>
    <w:p/>
    <w:p/>
    <w:p>
      <w:r>
        <w:t>四、金币曲线原则</w:t>
      </w:r>
    </w:p>
    <w:p/>
    <w:p>
      <w:r>
        <w:t>前期：</w:t>
      </w:r>
    </w:p>
    <w:p>
      <w:r>
        <w:t>快速获得第一次升级。</w:t>
      </w:r>
    </w:p>
    <w:p/>
    <w:p>
      <w:r>
        <w:t>目的：</w:t>
      </w:r>
    </w:p>
    <w:p>
      <w:r>
        <w:t>建立爽感。</w:t>
      </w:r>
    </w:p>
    <w:p/>
    <w:p/>
    <w:p>
      <w:r>
        <w:t>中期：</w:t>
      </w:r>
    </w:p>
    <w:p>
      <w:r>
        <w:t>升级需要短期积累。</w:t>
      </w:r>
    </w:p>
    <w:p/>
    <w:p>
      <w:r>
        <w:t>目的：</w:t>
      </w:r>
    </w:p>
    <w:p>
      <w:r>
        <w:t>制造目标。</w:t>
      </w:r>
    </w:p>
    <w:p/>
    <w:p/>
    <w:p>
      <w:r>
        <w:t>后期：</w:t>
      </w:r>
    </w:p>
    <w:p>
      <w:r>
        <w:t>大数字增长。</w:t>
      </w:r>
    </w:p>
    <w:p/>
    <w:p>
      <w:r>
        <w:t>目的：</w:t>
      </w:r>
    </w:p>
    <w:p>
      <w:r>
        <w:t>满足规模感。</w:t>
      </w:r>
    </w:p>
    <w:p/>
    <w:p/>
    <w:p>
      <w:r>
        <w:t>五、升级价格设计</w:t>
      </w:r>
    </w:p>
    <w:p/>
    <w:p>
      <w:r>
        <w:t>原则：</w:t>
      </w:r>
    </w:p>
    <w:p/>
    <w:p>
      <w:r>
        <w:t>当前财富略低于目标价格。</w:t>
      </w:r>
    </w:p>
    <w:p/>
    <w:p>
      <w:r>
        <w:t>形成：</w:t>
      </w:r>
    </w:p>
    <w:p>
      <w:r>
        <w:t>差一点可以买。</w:t>
      </w:r>
    </w:p>
    <w:p/>
    <w:p/>
    <w:p>
      <w:r>
        <w:t>避免：</w:t>
      </w:r>
    </w:p>
    <w:p/>
    <w:p>
      <w:r>
        <w:t>价格过低：</w:t>
      </w:r>
    </w:p>
    <w:p>
      <w:r>
        <w:t>没有期待。</w:t>
      </w:r>
    </w:p>
    <w:p/>
    <w:p>
      <w:r>
        <w:t>价格过高：</w:t>
      </w:r>
    </w:p>
    <w:p>
      <w:r>
        <w:t>失去动力。</w:t>
      </w:r>
    </w:p>
    <w:p/>
    <w:p/>
    <w:p>
      <w:r>
        <w:t>六、广告节点</w:t>
      </w:r>
    </w:p>
    <w:p/>
    <w:p>
      <w:r>
        <w:t>最佳位置：</w:t>
      </w:r>
    </w:p>
    <w:p/>
    <w:p>
      <w:r>
        <w:t>1. 升级差一点金币</w:t>
      </w:r>
    </w:p>
    <w:p/>
    <w:p>
      <w:r>
        <w:t>2. 新区域差一点解锁</w:t>
      </w:r>
    </w:p>
    <w:p/>
    <w:p>
      <w:r>
        <w:t>3. 收益翻倍</w:t>
      </w:r>
    </w:p>
    <w:p/>
    <w:p>
      <w:r>
        <w:t>4. 离线收益领取</w:t>
      </w:r>
    </w:p>
    <w:p/>
    <w:p/>
    <w:p>
      <w:r>
        <w:t>广告定位：</w:t>
      </w:r>
    </w:p>
    <w:p/>
    <w:p>
      <w:r>
        <w:t>加速成长，而不是拯救失败。</w:t>
      </w:r>
    </w:p>
    <w:p/>
    <w:p/>
    <w:p>
      <w:r>
        <w:t>七、核心指标</w:t>
      </w:r>
    </w:p>
    <w:p/>
    <w:p>
      <w:r>
        <w:t>首分钟：</w:t>
      </w:r>
    </w:p>
    <w:p>
      <w:r>
        <w:t>是否理解循环。</w:t>
      </w:r>
    </w:p>
    <w:p/>
    <w:p>
      <w:r>
        <w:t>五分钟：</w:t>
      </w:r>
    </w:p>
    <w:p>
      <w:r>
        <w:t>是否第一次升级。</w:t>
      </w:r>
    </w:p>
    <w:p/>
    <w:p>
      <w:r>
        <w:t>十分钟：</w:t>
      </w:r>
    </w:p>
    <w:p>
      <w:r>
        <w:t>是否第一次自动化。</w:t>
      </w:r>
    </w:p>
    <w:p/>
    <w:p>
      <w:r>
        <w:t>三十分钟：</w:t>
      </w:r>
    </w:p>
    <w:p>
      <w:r>
        <w:t>是否形成长期目标。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