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Monkey Mart 深层复刻设计圣经</w:t>
      </w:r>
    </w:p>
    <w:p/>
    <w:p>
      <w:r>
        <w:t>====================</w:t>
      </w:r>
    </w:p>
    <w:p>
      <w:r>
        <w:t>一、核心定位</w:t>
      </w:r>
    </w:p>
    <w:p>
      <w:r>
        <w:t>====================</w:t>
      </w:r>
    </w:p>
    <w:p/>
    <w:p>
      <w:r>
        <w:t>Monkey Mart不是超市模拟。</w:t>
      </w:r>
    </w:p>
    <w:p/>
    <w:p>
      <w:r>
        <w:t>本质：</w:t>
      </w:r>
    </w:p>
    <w:p/>
    <w:p>
      <w:r>
        <w:t>自动化成长玩具。</w:t>
      </w:r>
    </w:p>
    <w:p/>
    <w:p/>
    <w:p>
      <w:r>
        <w:t>玩家幻想：</w:t>
      </w:r>
    </w:p>
    <w:p/>
    <w:p>
      <w:r>
        <w:t>从劳动者</w:t>
      </w:r>
    </w:p>
    <w:p>
      <w:r>
        <w:t>成为管理者</w:t>
      </w:r>
    </w:p>
    <w:p>
      <w:r>
        <w:t>最终成为老板。</w:t>
      </w:r>
    </w:p>
    <w:p/>
    <w:p/>
    <w:p>
      <w:r>
        <w:t>====================</w:t>
      </w:r>
    </w:p>
    <w:p>
      <w:r>
        <w:t>二、最深层爽点</w:t>
      </w:r>
    </w:p>
    <w:p>
      <w:r>
        <w:t>====================</w:t>
      </w:r>
    </w:p>
    <w:p/>
    <w:p>
      <w:r>
        <w:t>1. 混乱变秩序</w:t>
      </w:r>
    </w:p>
    <w:p/>
    <w:p>
      <w:r>
        <w:t>小摊</w:t>
      </w:r>
    </w:p>
    <w:p>
      <w:r>
        <w:t>↓</w:t>
      </w:r>
    </w:p>
    <w:p>
      <w:r>
        <w:t>商店</w:t>
      </w:r>
    </w:p>
    <w:p>
      <w:r>
        <w:t>↓</w:t>
      </w:r>
    </w:p>
    <w:p>
      <w:r>
        <w:t>商业系统</w:t>
      </w:r>
    </w:p>
    <w:p/>
    <w:p/>
    <w:p>
      <w:r>
        <w:t>2. 手动变自动</w:t>
      </w:r>
    </w:p>
    <w:p/>
    <w:p>
      <w:r>
        <w:t>自己搬货</w:t>
      </w:r>
    </w:p>
    <w:p>
      <w:r>
        <w:t>↓</w:t>
      </w:r>
    </w:p>
    <w:p>
      <w:r>
        <w:t>员工搬货</w:t>
      </w:r>
    </w:p>
    <w:p>
      <w:r>
        <w:t>↓</w:t>
      </w:r>
    </w:p>
    <w:p>
      <w:r>
        <w:t>系统运行</w:t>
      </w:r>
    </w:p>
    <w:p/>
    <w:p/>
    <w:p>
      <w:r>
        <w:t>3. 小规模变大规模</w:t>
      </w:r>
    </w:p>
    <w:p/>
    <w:p>
      <w:r>
        <w:t>一个货架</w:t>
      </w:r>
    </w:p>
    <w:p>
      <w:r>
        <w:t>↓</w:t>
      </w:r>
    </w:p>
    <w:p>
      <w:r>
        <w:t>多个区域</w:t>
      </w:r>
    </w:p>
    <w:p>
      <w:r>
        <w:t>↓</w:t>
      </w:r>
    </w:p>
    <w:p>
      <w:r>
        <w:t>商业帝国</w:t>
      </w:r>
    </w:p>
    <w:p/>
    <w:p/>
    <w:p>
      <w:r>
        <w:t>====================</w:t>
      </w:r>
    </w:p>
    <w:p>
      <w:r>
        <w:t>三、隐藏机制</w:t>
      </w:r>
    </w:p>
    <w:p>
      <w:r>
        <w:t>====================</w:t>
      </w:r>
    </w:p>
    <w:p/>
    <w:p>
      <w:r>
        <w:t>1. 路径优化</w:t>
      </w:r>
    </w:p>
    <w:p/>
    <w:p>
      <w:r>
        <w:t>玩家表面在跑。</w:t>
      </w:r>
    </w:p>
    <w:p/>
    <w:p>
      <w:r>
        <w:t>实际在优化物流。</w:t>
      </w:r>
    </w:p>
    <w:p/>
    <w:p/>
    <w:p>
      <w:r>
        <w:t>2. 瓶颈循环</w:t>
      </w:r>
    </w:p>
    <w:p/>
    <w:p>
      <w:r>
        <w:t>发现问题</w:t>
      </w:r>
    </w:p>
    <w:p>
      <w:r>
        <w:t>↓</w:t>
      </w:r>
    </w:p>
    <w:p>
      <w:r>
        <w:t>升级</w:t>
      </w:r>
    </w:p>
    <w:p>
      <w:r>
        <w:t>↓</w:t>
      </w:r>
    </w:p>
    <w:p>
      <w:r>
        <w:t>出现新问题</w:t>
      </w:r>
    </w:p>
    <w:p>
      <w:r>
        <w:t>↓</w:t>
      </w:r>
    </w:p>
    <w:p>
      <w:r>
        <w:t>继续优化</w:t>
      </w:r>
    </w:p>
    <w:p/>
    <w:p/>
    <w:p>
      <w:r>
        <w:t>3. 空状态驱动</w:t>
      </w:r>
    </w:p>
    <w:p/>
    <w:p>
      <w:r>
        <w:t>空货架不是失败。</w:t>
      </w:r>
    </w:p>
    <w:p/>
    <w:p>
      <w:r>
        <w:t>是任务提示。</w:t>
      </w:r>
    </w:p>
    <w:p/>
    <w:p/>
    <w:p>
      <w:r>
        <w:t>====================</w:t>
      </w:r>
    </w:p>
    <w:p>
      <w:r>
        <w:t>四、经营Juice系统</w:t>
      </w:r>
    </w:p>
    <w:p>
      <w:r>
        <w:t>====================</w:t>
      </w:r>
    </w:p>
    <w:p/>
    <w:p>
      <w:r>
        <w:t>收钱：</w:t>
      </w:r>
    </w:p>
    <w:p/>
    <w:p>
      <w:r>
        <w:t>交易完成感。</w:t>
      </w:r>
    </w:p>
    <w:p/>
    <w:p/>
    <w:p>
      <w:r>
        <w:t>补货：</w:t>
      </w:r>
    </w:p>
    <w:p/>
    <w:p>
      <w:r>
        <w:t>秩序恢复感。</w:t>
      </w:r>
    </w:p>
    <w:p/>
    <w:p/>
    <w:p>
      <w:r>
        <w:t>升级：</w:t>
      </w:r>
    </w:p>
    <w:p/>
    <w:p>
      <w:r>
        <w:t>能力提升感。</w:t>
      </w:r>
    </w:p>
    <w:p/>
    <w:p/>
    <w:p>
      <w:r>
        <w:t>员工：</w:t>
      </w:r>
    </w:p>
    <w:p/>
    <w:p>
      <w:r>
        <w:t>权力提升感。</w:t>
      </w:r>
    </w:p>
    <w:p/>
    <w:p/>
    <w:p>
      <w:r>
        <w:t>扩张：</w:t>
      </w:r>
    </w:p>
    <w:p/>
    <w:p>
      <w:r>
        <w:t>世界成长感。</w:t>
      </w:r>
    </w:p>
    <w:p/>
    <w:p/>
    <w:p>
      <w:r>
        <w:t>====================</w:t>
      </w:r>
    </w:p>
    <w:p>
      <w:r>
        <w:t>五、UI核心原则</w:t>
      </w:r>
    </w:p>
    <w:p>
      <w:r>
        <w:t>====================</w:t>
      </w:r>
    </w:p>
    <w:p/>
    <w:p>
      <w:r>
        <w:t>世界就是UI。</w:t>
      </w:r>
    </w:p>
    <w:p/>
    <w:p>
      <w:r>
        <w:t>成长必须可见。</w:t>
      </w:r>
    </w:p>
    <w:p/>
    <w:p>
      <w:r>
        <w:t>数字必须有来源。</w:t>
      </w:r>
    </w:p>
    <w:p/>
    <w:p>
      <w:r>
        <w:t>升级必须改变世界。</w:t>
      </w:r>
    </w:p>
    <w:p/>
    <w:p/>
    <w:p>
      <w:r>
        <w:t>====================</w:t>
      </w:r>
    </w:p>
    <w:p>
      <w:r>
        <w:t>六、复刻优先级</w:t>
      </w:r>
    </w:p>
    <w:p/>
    <w:p>
      <w:r>
        <w:t>1. 成长反馈</w:t>
      </w:r>
    </w:p>
    <w:p/>
    <w:p>
      <w:r>
        <w:t>2. 经济节奏</w:t>
      </w:r>
    </w:p>
    <w:p/>
    <w:p>
      <w:r>
        <w:t>3. 自动化体验</w:t>
      </w:r>
    </w:p>
    <w:p/>
    <w:p>
      <w:r>
        <w:t>4. UI表现</w:t>
      </w:r>
    </w:p>
    <w:p/>
    <w:p>
      <w:r>
        <w:t>5. 美术包装</w:t>
      </w:r>
    </w:p>
    <w:p/>
    <w:p/>
    <w:p>
      <w:r>
        <w:t>====================</w:t>
      </w:r>
    </w:p>
    <w:p>
      <w:r>
        <w:t>七、MVP</w:t>
      </w:r>
    </w:p>
    <w:p/>
    <w:p>
      <w:r>
        <w:t>一个资源</w:t>
      </w:r>
    </w:p>
    <w:p/>
    <w:p>
      <w:r>
        <w:t>一个生产点</w:t>
      </w:r>
    </w:p>
    <w:p/>
    <w:p>
      <w:r>
        <w:t>一个货架</w:t>
      </w:r>
    </w:p>
    <w:p/>
    <w:p>
      <w:r>
        <w:t>一个顾客</w:t>
      </w:r>
    </w:p>
    <w:p/>
    <w:p>
      <w:r>
        <w:t>一个升级</w:t>
      </w:r>
    </w:p>
    <w:p/>
    <w:p>
      <w:r>
        <w:t>一个员工</w:t>
      </w:r>
    </w:p>
    <w:p/>
    <w:p/>
    <w:p>
      <w:r>
        <w:t>验证：</w:t>
      </w:r>
    </w:p>
    <w:p/>
    <w:p>
      <w:r>
        <w:t>玩家是否愿意优化系统。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