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小游戏母模板库 V1.0</w:t>
      </w:r>
    </w:p>
    <w:p/>
    <w:p>
      <w:r>
        <w:t>目标：</w:t>
      </w:r>
    </w:p>
    <w:p>
      <w:r>
        <w:t>建立可批量生产的小游戏基因库。</w:t>
      </w:r>
    </w:p>
    <w:p/>
    <w:p>
      <w:r>
        <w:t>核心思想：</w:t>
      </w:r>
    </w:p>
    <w:p>
      <w:r>
        <w:t>不要复制游戏表面。</w:t>
      </w:r>
    </w:p>
    <w:p>
      <w:r>
        <w:t>复制已经验证的人类爽点机制。</w:t>
      </w:r>
    </w:p>
    <w:p/>
    <w:p/>
    <w:p>
      <w:r>
        <w:t>====================</w:t>
      </w:r>
    </w:p>
    <w:p>
      <w:r>
        <w:t>一、动作反馈型</w:t>
      </w:r>
    </w:p>
    <w:p>
      <w:r>
        <w:t>代表：Slice Master</w:t>
      </w:r>
    </w:p>
    <w:p>
      <w:r>
        <w:t>====================</w:t>
      </w:r>
    </w:p>
    <w:p/>
    <w:p>
      <w:r>
        <w:t>核心幻想：</w:t>
      </w:r>
    </w:p>
    <w:p>
      <w:r>
        <w:t>我通过一个简单动作创造漂亮结果。</w:t>
      </w:r>
    </w:p>
    <w:p/>
    <w:p>
      <w:r>
        <w:t>玩法公式：</w:t>
      </w:r>
    </w:p>
    <w:p/>
    <w:p>
      <w:r>
        <w:t>预测</w:t>
      </w:r>
    </w:p>
    <w:p>
      <w:r>
        <w:t>↓</w:t>
      </w:r>
    </w:p>
    <w:p>
      <w:r>
        <w:t>输入</w:t>
      </w:r>
    </w:p>
    <w:p>
      <w:r>
        <w:t>↓</w:t>
      </w:r>
    </w:p>
    <w:p>
      <w:r>
        <w:t>物理变化</w:t>
      </w:r>
    </w:p>
    <w:p>
      <w:r>
        <w:t>↓</w:t>
      </w:r>
    </w:p>
    <w:p>
      <w:r>
        <w:t>即时反馈</w:t>
      </w:r>
    </w:p>
    <w:p>
      <w:r>
        <w:t>↓</w:t>
      </w:r>
    </w:p>
    <w:p>
      <w:r>
        <w:t>成功/失败</w:t>
      </w:r>
    </w:p>
    <w:p>
      <w:r>
        <w:t>↓</w:t>
      </w:r>
    </w:p>
    <w:p>
      <w:r>
        <w:t>重新尝试</w:t>
      </w:r>
    </w:p>
    <w:p/>
    <w:p/>
    <w:p>
      <w:r>
        <w:t>核心资产：</w:t>
      </w:r>
    </w:p>
    <w:p/>
    <w:p>
      <w:r>
        <w:t>- 操作手感</w:t>
      </w:r>
    </w:p>
    <w:p>
      <w:r>
        <w:t>- 反馈特效</w:t>
      </w:r>
    </w:p>
    <w:p>
      <w:r>
        <w:t>- 关卡节奏</w:t>
      </w:r>
    </w:p>
    <w:p/>
    <w:p/>
    <w:p>
      <w:r>
        <w:t>适合换皮：</w:t>
      </w:r>
    </w:p>
    <w:p/>
    <w:p>
      <w:r>
        <w:t>切割、砍击、弹射、投掷。</w:t>
      </w:r>
    </w:p>
    <w:p/>
    <w:p/>
    <w:p>
      <w:r>
        <w:t>IAA：</w:t>
      </w:r>
    </w:p>
    <w:p/>
    <w:p>
      <w:r>
        <w:t>失败复活广告。</w:t>
      </w:r>
    </w:p>
    <w:p/>
    <w:p/>
    <w:p>
      <w:r>
        <w:t>生产难度：</w:t>
      </w:r>
    </w:p>
    <w:p>
      <w:r>
        <w:t>中等。</w:t>
      </w:r>
    </w:p>
    <w:p/>
    <w:p/>
    <w:p>
      <w:r>
        <w:t>====================</w:t>
      </w:r>
    </w:p>
    <w:p>
      <w:r>
        <w:t>二、自动成长型</w:t>
      </w:r>
    </w:p>
    <w:p>
      <w:r>
        <w:t>代表：Monkey Mart</w:t>
      </w:r>
    </w:p>
    <w:p>
      <w:r>
        <w:t>====================</w:t>
      </w:r>
    </w:p>
    <w:p/>
    <w:p>
      <w:r>
        <w:t>核心幻想：</w:t>
      </w:r>
    </w:p>
    <w:p/>
    <w:p>
      <w:r>
        <w:t>我创造一个自动运转的小世界。</w:t>
      </w:r>
    </w:p>
    <w:p/>
    <w:p/>
    <w:p>
      <w:r>
        <w:t>玩法公式：</w:t>
      </w:r>
    </w:p>
    <w:p/>
    <w:p>
      <w:r>
        <w:t>劳动</w:t>
      </w:r>
    </w:p>
    <w:p>
      <w:r>
        <w:t>↓</w:t>
      </w:r>
    </w:p>
    <w:p>
      <w:r>
        <w:t>收益</w:t>
      </w:r>
    </w:p>
    <w:p>
      <w:r>
        <w:t>↓</w:t>
      </w:r>
    </w:p>
    <w:p>
      <w:r>
        <w:t>升级</w:t>
      </w:r>
    </w:p>
    <w:p>
      <w:r>
        <w:t>↓</w:t>
      </w:r>
    </w:p>
    <w:p>
      <w:r>
        <w:t>自动化</w:t>
      </w:r>
    </w:p>
    <w:p>
      <w:r>
        <w:t>↓</w:t>
      </w:r>
    </w:p>
    <w:p>
      <w:r>
        <w:t>扩张</w:t>
      </w:r>
    </w:p>
    <w:p/>
    <w:p/>
    <w:p>
      <w:r>
        <w:t>核心资产：</w:t>
      </w:r>
    </w:p>
    <w:p/>
    <w:p>
      <w:r>
        <w:t>- 经济曲线</w:t>
      </w:r>
    </w:p>
    <w:p>
      <w:r>
        <w:t>- 成长反馈</w:t>
      </w:r>
    </w:p>
    <w:p>
      <w:r>
        <w:t>- 空间变化</w:t>
      </w:r>
    </w:p>
    <w:p/>
    <w:p/>
    <w:p>
      <w:r>
        <w:t>适合换皮：</w:t>
      </w:r>
    </w:p>
    <w:p/>
    <w:p>
      <w:r>
        <w:t>农场、工厂、矿场、餐厅。</w:t>
      </w:r>
    </w:p>
    <w:p/>
    <w:p/>
    <w:p>
      <w:r>
        <w:t>IAA：</w:t>
      </w:r>
    </w:p>
    <w:p/>
    <w:p>
      <w:r>
        <w:t>加速成长广告。</w:t>
      </w:r>
    </w:p>
    <w:p/>
    <w:p/>
    <w:p>
      <w:r>
        <w:t>生产难度：</w:t>
      </w:r>
    </w:p>
    <w:p>
      <w:r>
        <w:t>较低。</w:t>
      </w:r>
    </w:p>
    <w:p/>
    <w:p/>
    <w:p>
      <w:r>
        <w:t>====================</w:t>
      </w:r>
    </w:p>
    <w:p>
      <w:r>
        <w:t>三、身份成长型</w:t>
      </w:r>
    </w:p>
    <w:p>
      <w:r>
        <w:t>代表：Idle Success</w:t>
      </w:r>
    </w:p>
    <w:p>
      <w:r>
        <w:t>====================</w:t>
      </w:r>
    </w:p>
    <w:p/>
    <w:p>
      <w:r>
        <w:t>核心幻想：</w:t>
      </w:r>
    </w:p>
    <w:p/>
    <w:p>
      <w:r>
        <w:t>从普通人变成成功者。</w:t>
      </w:r>
    </w:p>
    <w:p/>
    <w:p/>
    <w:p>
      <w:r>
        <w:t>公式：</w:t>
      </w:r>
    </w:p>
    <w:p/>
    <w:p>
      <w:r>
        <w:t>选择</w:t>
      </w:r>
    </w:p>
    <w:p>
      <w:r>
        <w:t>↓</w:t>
      </w:r>
    </w:p>
    <w:p>
      <w:r>
        <w:t>成长</w:t>
      </w:r>
    </w:p>
    <w:p>
      <w:r>
        <w:t>↓</w:t>
      </w:r>
    </w:p>
    <w:p>
      <w:r>
        <w:t>身份变化</w:t>
      </w:r>
    </w:p>
    <w:p>
      <w:r>
        <w:t>↓</w:t>
      </w:r>
    </w:p>
    <w:p>
      <w:r>
        <w:t>财富提升</w:t>
      </w:r>
    </w:p>
    <w:p/>
    <w:p/>
    <w:p>
      <w:r>
        <w:t>====================</w:t>
      </w:r>
    </w:p>
    <w:p>
      <w:r>
        <w:t>四、物理运动型</w:t>
      </w:r>
    </w:p>
    <w:p>
      <w:r>
        <w:t>代表：Stickman Hook</w:t>
      </w:r>
    </w:p>
    <w:p/>
    <w:p/>
    <w:p>
      <w:r>
        <w:t>核心幻想：</w:t>
      </w:r>
    </w:p>
    <w:p/>
    <w:p>
      <w:r>
        <w:t>掌握运动轨迹。</w:t>
      </w:r>
    </w:p>
    <w:p/>
    <w:p/>
    <w:p>
      <w:r>
        <w:t>公式：</w:t>
      </w:r>
    </w:p>
    <w:p/>
    <w:p>
      <w:r>
        <w:t>判断</w:t>
      </w:r>
    </w:p>
    <w:p>
      <w:r>
        <w:t>↓</w:t>
      </w:r>
    </w:p>
    <w:p>
      <w:r>
        <w:t>释放</w:t>
      </w:r>
    </w:p>
    <w:p>
      <w:r>
        <w:t>↓</w:t>
      </w:r>
    </w:p>
    <w:p>
      <w:r>
        <w:t>运动</w:t>
      </w:r>
    </w:p>
    <w:p>
      <w:r>
        <w:t>↓</w:t>
      </w:r>
    </w:p>
    <w:p>
      <w:r>
        <w:t>到达</w:t>
      </w:r>
    </w:p>
    <w:p/>
    <w:p/>
    <w:p>
      <w:r>
        <w:t>====================</w:t>
      </w:r>
    </w:p>
    <w:p>
      <w:r>
        <w:t>五、合成增长型</w:t>
      </w:r>
    </w:p>
    <w:p>
      <w:r>
        <w:t>代表：2048</w:t>
      </w:r>
    </w:p>
    <w:p/>
    <w:p/>
    <w:p>
      <w:r>
        <w:t>核心幻想：</w:t>
      </w:r>
    </w:p>
    <w:p/>
    <w:p>
      <w:r>
        <w:t>小单位不断变大。</w:t>
      </w:r>
    </w:p>
    <w:p/>
    <w:p/>
    <w:p>
      <w:r>
        <w:t>公式：</w:t>
      </w:r>
    </w:p>
    <w:p/>
    <w:p>
      <w:r>
        <w:t>组合</w:t>
      </w:r>
    </w:p>
    <w:p>
      <w:r>
        <w:t>↓</w:t>
      </w:r>
    </w:p>
    <w:p>
      <w:r>
        <w:t>升级</w:t>
      </w:r>
    </w:p>
    <w:p>
      <w:r>
        <w:t>↓</w:t>
      </w:r>
    </w:p>
    <w:p>
      <w:r>
        <w:t>规模扩大</w:t>
      </w:r>
    </w:p>
    <w:p/>
    <w:p/>
    <w:p>
      <w:r>
        <w:t>====================</w:t>
      </w:r>
    </w:p>
    <w:p/>
    <w:p>
      <w:r>
        <w:t>筛选小游戏标准：</w:t>
      </w:r>
    </w:p>
    <w:p/>
    <w:p>
      <w:r>
        <w:t>1. 输入是否简单</w:t>
      </w:r>
    </w:p>
    <w:p/>
    <w:p>
      <w:r>
        <w:t>2. 反馈是否即时</w:t>
      </w:r>
    </w:p>
    <w:p/>
    <w:p>
      <w:r>
        <w:t>3. 是否可以模块化生产</w:t>
      </w:r>
    </w:p>
    <w:p/>
    <w:p>
      <w:r>
        <w:t>4. 是否适合IAA</w:t>
      </w:r>
    </w:p>
    <w:p/>
    <w:p>
      <w:r>
        <w:t>5. 是否容易换皮</w:t>
      </w:r>
    </w:p>
    <w:p/>
    <w:p>
      <w:r>
        <w:t>6. AI是否容易辅助开发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