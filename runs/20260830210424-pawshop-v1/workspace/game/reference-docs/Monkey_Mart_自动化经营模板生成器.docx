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Monkey Mart 自动化经营模板生成器</w:t>
      </w:r>
    </w:p>
    <w:p/>
    <w:p>
      <w:r>
        <w:t>目标：</w:t>
      </w:r>
    </w:p>
    <w:p>
      <w:r>
        <w:t>将Monkey Mart抽象成可批量生产的小游戏模板。</w:t>
      </w:r>
    </w:p>
    <w:p/>
    <w:p/>
    <w:p>
      <w:r>
        <w:t>一、核心模板</w:t>
      </w:r>
    </w:p>
    <w:p/>
    <w:p>
      <w:r>
        <w:t>生产节点</w:t>
      </w:r>
    </w:p>
    <w:p/>
    <w:p>
      <w:r>
        <w:t>→</w:t>
      </w:r>
    </w:p>
    <w:p>
      <w:r>
        <w:t>库存节点</w:t>
      </w:r>
    </w:p>
    <w:p/>
    <w:p>
      <w:r>
        <w:t>→</w:t>
      </w:r>
    </w:p>
    <w:p>
      <w:r>
        <w:t>销售节点</w:t>
      </w:r>
    </w:p>
    <w:p/>
    <w:p>
      <w:r>
        <w:t>→</w:t>
      </w:r>
    </w:p>
    <w:p>
      <w:r>
        <w:t>收入节点</w:t>
      </w:r>
    </w:p>
    <w:p/>
    <w:p>
      <w:r>
        <w:t>→</w:t>
      </w:r>
    </w:p>
    <w:p>
      <w:r>
        <w:t>升级节点</w:t>
      </w:r>
    </w:p>
    <w:p/>
    <w:p>
      <w:r>
        <w:t>→</w:t>
      </w:r>
    </w:p>
    <w:p>
      <w:r>
        <w:t>扩张节点</w:t>
      </w:r>
    </w:p>
    <w:p/>
    <w:p/>
    <w:p>
      <w:r>
        <w:t>二、模块库</w:t>
      </w:r>
    </w:p>
    <w:p/>
    <w:p/>
    <w:p>
      <w:r>
        <w:t>1. 资源模块</w:t>
      </w:r>
    </w:p>
    <w:p/>
    <w:p>
      <w:r>
        <w:t>输入：</w:t>
      </w:r>
    </w:p>
    <w:p>
      <w:r>
        <w:t>生产源。</w:t>
      </w:r>
    </w:p>
    <w:p/>
    <w:p>
      <w:r>
        <w:t>示例：</w:t>
      </w:r>
    </w:p>
    <w:p>
      <w:r>
        <w:t>农场、矿山、工厂、魔法池。</w:t>
      </w:r>
    </w:p>
    <w:p/>
    <w:p/>
    <w:p>
      <w:r>
        <w:t>参数：</w:t>
      </w:r>
    </w:p>
    <w:p/>
    <w:p>
      <w:r>
        <w:t>生产速度</w:t>
      </w:r>
    </w:p>
    <w:p>
      <w:r>
        <w:t>产量</w:t>
      </w:r>
    </w:p>
    <w:p>
      <w:r>
        <w:t>升级成本</w:t>
      </w:r>
    </w:p>
    <w:p/>
    <w:p/>
    <w:p>
      <w:r>
        <w:t>2. 商品模块</w:t>
      </w:r>
    </w:p>
    <w:p/>
    <w:p>
      <w:r>
        <w:t>作用：</w:t>
      </w:r>
    </w:p>
    <w:p/>
    <w:p>
      <w:r>
        <w:t>提供消费目标。</w:t>
      </w:r>
    </w:p>
    <w:p/>
    <w:p>
      <w:r>
        <w:t>参数：</w:t>
      </w:r>
    </w:p>
    <w:p/>
    <w:p>
      <w:r>
        <w:t>售价</w:t>
      </w:r>
    </w:p>
    <w:p>
      <w:r>
        <w:t>库存</w:t>
      </w:r>
    </w:p>
    <w:p>
      <w:r>
        <w:t>需求量</w:t>
      </w:r>
    </w:p>
    <w:p/>
    <w:p/>
    <w:p>
      <w:r>
        <w:t>3. 顾客模块</w:t>
      </w:r>
    </w:p>
    <w:p/>
    <w:p>
      <w:r>
        <w:t>作用：</w:t>
      </w:r>
    </w:p>
    <w:p/>
    <w:p>
      <w:r>
        <w:t>产生收入。</w:t>
      </w:r>
    </w:p>
    <w:p/>
    <w:p>
      <w:r>
        <w:t>参数：</w:t>
      </w:r>
    </w:p>
    <w:p/>
    <w:p>
      <w:r>
        <w:t>移动速度</w:t>
      </w:r>
    </w:p>
    <w:p>
      <w:r>
        <w:t>消费速度</w:t>
      </w:r>
    </w:p>
    <w:p>
      <w:r>
        <w:t>数量</w:t>
      </w:r>
    </w:p>
    <w:p/>
    <w:p/>
    <w:p>
      <w:r>
        <w:t>4. 员工模块</w:t>
      </w:r>
    </w:p>
    <w:p/>
    <w:p>
      <w:r>
        <w:t>作用：</w:t>
      </w:r>
    </w:p>
    <w:p/>
    <w:p>
      <w:r>
        <w:t>降低玩家劳动。</w:t>
      </w:r>
    </w:p>
    <w:p/>
    <w:p>
      <w:r>
        <w:t>参数：</w:t>
      </w:r>
    </w:p>
    <w:p/>
    <w:p>
      <w:r>
        <w:t>效率</w:t>
      </w:r>
    </w:p>
    <w:p>
      <w:r>
        <w:t>工作范围</w:t>
      </w:r>
    </w:p>
    <w:p>
      <w:r>
        <w:t>自动化程度</w:t>
      </w:r>
    </w:p>
    <w:p/>
    <w:p/>
    <w:p>
      <w:r>
        <w:t>5. 扩张模块</w:t>
      </w:r>
    </w:p>
    <w:p/>
    <w:p>
      <w:r>
        <w:t>作用：</w:t>
      </w:r>
    </w:p>
    <w:p/>
    <w:p>
      <w:r>
        <w:t>制造长期目标。</w:t>
      </w:r>
    </w:p>
    <w:p/>
    <w:p>
      <w:r>
        <w:t>参数：</w:t>
      </w:r>
    </w:p>
    <w:p/>
    <w:p>
      <w:r>
        <w:t>解锁成本</w:t>
      </w:r>
    </w:p>
    <w:p>
      <w:r>
        <w:t>新增玩法</w:t>
      </w:r>
    </w:p>
    <w:p>
      <w:r>
        <w:t>视觉变化</w:t>
      </w:r>
    </w:p>
    <w:p/>
    <w:p/>
    <w:p>
      <w:r>
        <w:t>三、换皮方向</w:t>
      </w:r>
    </w:p>
    <w:p/>
    <w:p/>
    <w:p>
      <w:r>
        <w:t>农场：</w:t>
      </w:r>
    </w:p>
    <w:p/>
    <w:p>
      <w:r>
        <w:t>种植→收获→销售</w:t>
      </w:r>
    </w:p>
    <w:p/>
    <w:p/>
    <w:p>
      <w:r>
        <w:t>矿场：</w:t>
      </w:r>
    </w:p>
    <w:p/>
    <w:p>
      <w:r>
        <w:t>采矿→加工→出售</w:t>
      </w:r>
    </w:p>
    <w:p/>
    <w:p/>
    <w:p>
      <w:r>
        <w:t>餐厅：</w:t>
      </w:r>
    </w:p>
    <w:p/>
    <w:p>
      <w:r>
        <w:t>制作→服务→收入</w:t>
      </w:r>
    </w:p>
    <w:p/>
    <w:p/>
    <w:p>
      <w:r>
        <w:t>太空基地：</w:t>
      </w:r>
    </w:p>
    <w:p/>
    <w:p>
      <w:r>
        <w:t>采集→生产→贸易</w:t>
      </w:r>
    </w:p>
    <w:p/>
    <w:p/>
    <w:p>
      <w:r>
        <w:t>魔法工厂：</w:t>
      </w:r>
    </w:p>
    <w:p/>
    <w:p>
      <w:r>
        <w:t>采集→合成→出售</w:t>
      </w:r>
    </w:p>
    <w:p/>
    <w:p/>
    <w:p>
      <w:r>
        <w:t>四、设计原则</w:t>
      </w:r>
    </w:p>
    <w:p/>
    <w:p/>
    <w:p>
      <w:r>
        <w:t>不要复制超市。</w:t>
      </w:r>
    </w:p>
    <w:p/>
    <w:p>
      <w:r>
        <w:t>复制：</w:t>
      </w:r>
    </w:p>
    <w:p/>
    <w:p>
      <w:r>
        <w:t>自动化成长幻想。</w:t>
      </w:r>
    </w:p>
    <w:p/>
    <w:p/>
    <w:p>
      <w:r>
        <w:t>不要增加复杂经营。</w:t>
      </w:r>
    </w:p>
    <w:p/>
    <w:p>
      <w:r>
        <w:t>保持：</w:t>
      </w:r>
    </w:p>
    <w:p/>
    <w:p>
      <w:r>
        <w:t>低操作、高反馈。</w:t>
      </w:r>
    </w:p>
    <w:p/>
    <w:p/>
    <w:p>
      <w:r>
        <w:t>五、MVP版本</w:t>
      </w:r>
    </w:p>
    <w:p/>
    <w:p>
      <w:r>
        <w:t>第一版只需要：</w:t>
      </w:r>
    </w:p>
    <w:p/>
    <w:p>
      <w:r>
        <w:t>一个资源</w:t>
      </w:r>
    </w:p>
    <w:p/>
    <w:p>
      <w:r>
        <w:t>一个货架</w:t>
      </w:r>
    </w:p>
    <w:p/>
    <w:p>
      <w:r>
        <w:t>一个顾客</w:t>
      </w:r>
    </w:p>
    <w:p/>
    <w:p>
      <w:r>
        <w:t>一个升级</w:t>
      </w:r>
    </w:p>
    <w:p/>
    <w:p>
      <w:r>
        <w:t>一个员工</w:t>
      </w:r>
    </w:p>
    <w:p/>
    <w:p>
      <w:r>
        <w:t>一个扩展区域</w:t>
      </w:r>
    </w:p>
    <w:p/>
    <w:p/>
    <w:p>
      <w:r>
        <w:t>验证：</w:t>
      </w:r>
    </w:p>
    <w:p/>
    <w:p>
      <w:r>
        <w:t>玩家是否愿意不断优化系统。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