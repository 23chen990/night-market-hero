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海滩渔货铺 商业复刻规格 V3.0（完整生产版）</w:t>
      </w:r>
    </w:p>
    <w:p>
      <w:r>
        <w:t>目标：</w:t>
        <w:br/>
        <w:t>制作一个基于 Monkey Mart 核心机制的海滩渔货铺版本。</w:t>
        <w:br/>
        <w:br/>
        <w:t>要求：</w:t>
        <w:br/>
        <w:t>不是简单换皮，而是保留：</w:t>
        <w:br/>
        <w:t>自动化经营、成长反馈、扩张幻想、IAA循环。</w:t>
      </w:r>
    </w:p>
    <w:p>
      <w:r>
        <w:t>一、完整核心循环</w:t>
        <w:br/>
        <w:br/>
        <w:t>资源生产：</w:t>
        <w:br/>
        <w:t>捕鱼/采集</w:t>
        <w:br/>
        <w:br/>
        <w:t>↓</w:t>
        <w:br/>
        <w:br/>
        <w:t>库存：</w:t>
        <w:br/>
        <w:t>冰鲜仓储</w:t>
        <w:br/>
        <w:br/>
        <w:t>↓</w:t>
        <w:br/>
        <w:br/>
        <w:t>销售：</w:t>
        <w:br/>
        <w:t>游客购买</w:t>
        <w:br/>
        <w:br/>
        <w:t>↓</w:t>
        <w:br/>
        <w:br/>
        <w:t>收入：</w:t>
        <w:br/>
        <w:t>金币/贝壳</w:t>
        <w:br/>
        <w:br/>
        <w:t>↓</w:t>
        <w:br/>
        <w:br/>
        <w:t>升级：</w:t>
        <w:br/>
        <w:t>生产、容量、速度</w:t>
        <w:br/>
        <w:br/>
        <w:t>↓</w:t>
        <w:br/>
        <w:br/>
        <w:t>自动化：</w:t>
        <w:br/>
        <w:t>员工、配送、海鸥</w:t>
        <w:br/>
        <w:br/>
        <w:t>↓</w:t>
        <w:br/>
        <w:br/>
        <w:t>扩张：</w:t>
        <w:br/>
        <w:t>新区域、新商品、新商业链</w:t>
      </w:r>
    </w:p>
    <w:p>
      <w:r>
        <w:t>二、第一小时数值节奏（目标）</w:t>
        <w:br/>
        <w:br/>
        <w:t>0-1分钟：</w:t>
        <w:br/>
        <w:t>玩家捕鱼。</w:t>
        <w:br/>
        <w:t>收入目标：100-200金币。</w:t>
        <w:br/>
        <w:br/>
        <w:t>1-3分钟：</w:t>
        <w:br/>
        <w:t>第一次升级。</w:t>
        <w:br/>
        <w:t>目标：让玩家看到冰柜变化。</w:t>
        <w:br/>
        <w:br/>
        <w:t>3-5分钟：</w:t>
        <w:br/>
        <w:t>第一名员工。</w:t>
        <w:br/>
        <w:t>目标：释放劳动。</w:t>
        <w:br/>
        <w:br/>
        <w:t>5-10分钟：</w:t>
        <w:br/>
        <w:t>第二生产链。</w:t>
        <w:br/>
        <w:br/>
        <w:t>10-20分钟：</w:t>
        <w:br/>
        <w:t>第一次区域扩张。</w:t>
        <w:br/>
        <w:br/>
        <w:t>20-30分钟：</w:t>
        <w:br/>
        <w:t>配送系统。</w:t>
        <w:br/>
        <w:br/>
        <w:t>30-60分钟：</w:t>
        <w:br/>
        <w:t>形成商业生态。</w:t>
      </w:r>
    </w:p>
    <w:p>
      <w:r>
        <w:t>三、基础商品经济表</w:t>
        <w:br/>
        <w:br/>
        <w:t>小鱼：</w:t>
        <w:br/>
        <w:t>生产时间：5秒</w:t>
        <w:br/>
        <w:t>售价：10金币</w:t>
        <w:br/>
        <w:t>库存：10</w:t>
        <w:br/>
        <w:br/>
        <w:br/>
        <w:t>螃蟹：</w:t>
        <w:br/>
        <w:t>生产时间：15秒</w:t>
        <w:br/>
        <w:t>售价：40金币</w:t>
        <w:br/>
        <w:t>库存：8</w:t>
        <w:br/>
        <w:br/>
        <w:br/>
        <w:t>虾：</w:t>
        <w:br/>
        <w:t>生产时间：25秒</w:t>
        <w:br/>
        <w:t>售价：100金币</w:t>
        <w:br/>
        <w:t>库存：6</w:t>
        <w:br/>
        <w:br/>
        <w:br/>
        <w:t>龙虾：</w:t>
        <w:br/>
        <w:t>生产时间：60秒</w:t>
        <w:br/>
        <w:t>售价：250金币</w:t>
        <w:br/>
        <w:t>库存：5</w:t>
        <w:br/>
        <w:br/>
        <w:br/>
        <w:t>珍珠：</w:t>
        <w:br/>
        <w:t>稀有奖励资源。</w:t>
      </w:r>
    </w:p>
    <w:p>
      <w:r>
        <w:t>四、区域设计</w:t>
        <w:br/>
        <w:br/>
        <w:t>区域1 沙滩鱼摊</w:t>
        <w:br/>
        <w:br/>
        <w:t>建筑：</w:t>
        <w:br/>
        <w:t>捕鱼点</w:t>
        <w:br/>
        <w:t>冰柜</w:t>
        <w:br/>
        <w:t>售卖台</w:t>
        <w:br/>
        <w:br/>
        <w:br/>
        <w:t>区域2 小码头</w:t>
        <w:br/>
        <w:br/>
        <w:t>新增：</w:t>
        <w:br/>
        <w:t>螃蟹区</w:t>
        <w:br/>
        <w:t>渔夫岗位</w:t>
        <w:br/>
        <w:br/>
        <w:br/>
        <w:t>区域3 海鲜市场</w:t>
        <w:br/>
        <w:br/>
        <w:t>新增：</w:t>
        <w:br/>
        <w:t>虾、贝类</w:t>
        <w:br/>
        <w:br/>
        <w:br/>
        <w:t>区域4 加工厨房</w:t>
        <w:br/>
        <w:br/>
        <w:t>新增：</w:t>
        <w:br/>
        <w:t>料理系统</w:t>
        <w:br/>
        <w:br/>
        <w:br/>
        <w:t>区域5 远洋码头</w:t>
        <w:br/>
        <w:br/>
        <w:t>新增：</w:t>
        <w:br/>
        <w:t>高级渔获</w:t>
        <w:br/>
        <w:br/>
        <w:br/>
        <w:t>区域6 海岛贸易</w:t>
        <w:br/>
        <w:br/>
        <w:t>新增：</w:t>
        <w:br/>
        <w:t>高价值订单。</w:t>
      </w:r>
    </w:p>
    <w:p>
      <w:r>
        <w:t>五、顾客系统</w:t>
        <w:br/>
        <w:br/>
        <w:t>顾客不是传统订单。</w:t>
        <w:br/>
        <w:br/>
        <w:t>逻辑：</w:t>
        <w:br/>
        <w:br/>
        <w:t>Spawn</w:t>
        <w:br/>
        <w:t>↓</w:t>
        <w:br/>
        <w:br/>
        <w:t>选择可购买商品</w:t>
        <w:br/>
        <w:br/>
        <w:t>↓</w:t>
        <w:br/>
        <w:br/>
        <w:t>移动</w:t>
        <w:br/>
        <w:br/>
        <w:t>↓</w:t>
        <w:br/>
        <w:br/>
        <w:t>购买</w:t>
        <w:br/>
        <w:br/>
        <w:t>↓</w:t>
        <w:br/>
        <w:br/>
        <w:t>付款</w:t>
        <w:br/>
        <w:br/>
        <w:t>↓</w:t>
        <w:br/>
        <w:br/>
        <w:t>离开</w:t>
        <w:br/>
        <w:br/>
        <w:br/>
        <w:t>参数：</w:t>
        <w:br/>
        <w:br/>
        <w:t>基础生成：</w:t>
        <w:br/>
        <w:t>5秒/人</w:t>
        <w:br/>
        <w:br/>
        <w:t>最大同时顾客：</w:t>
        <w:br/>
        <w:t>10-20人</w:t>
        <w:br/>
        <w:br/>
        <w:t>购买时间：</w:t>
        <w:br/>
        <w:t>2-5秒</w:t>
      </w:r>
    </w:p>
    <w:p>
      <w:r>
        <w:t>六、广告规则</w:t>
        <w:br/>
        <w:br/>
        <w:t>激励广告：</w:t>
        <w:br/>
        <w:br/>
        <w:t>1. 升级补足</w:t>
        <w:br/>
        <w:br/>
        <w:t>条件：</w:t>
        <w:br/>
        <w:t>距离升级目标较近。</w:t>
        <w:br/>
        <w:br/>
        <w:br/>
        <w:t>2. 离线收益翻倍。</w:t>
        <w:br/>
        <w:br/>
        <w:br/>
        <w:t>3. 配送立即完成。</w:t>
        <w:br/>
        <w:br/>
        <w:br/>
        <w:t>4. 海鸥探索奖励增加。</w:t>
        <w:br/>
        <w:br/>
        <w:br/>
        <w:t>原则：</w:t>
        <w:br/>
        <w:t>广告服务成长，不打断体验。</w:t>
      </w:r>
    </w:p>
    <w:p>
      <w:r>
        <w:t>七、开发优先级</w:t>
        <w:br/>
        <w:br/>
        <w:t>P0：</w:t>
        <w:br/>
        <w:br/>
        <w:t>玩家移动</w:t>
        <w:br/>
        <w:t>捕鱼</w:t>
        <w:br/>
        <w:t>库存</w:t>
        <w:br/>
        <w:t>销售</w:t>
        <w:br/>
        <w:br/>
        <w:br/>
        <w:t>P1：</w:t>
        <w:br/>
        <w:br/>
        <w:t>升级</w:t>
        <w:br/>
        <w:t>员工AI</w:t>
        <w:br/>
        <w:t>区域扩展</w:t>
        <w:br/>
        <w:br/>
        <w:br/>
        <w:t>P2：</w:t>
        <w:br/>
        <w:br/>
        <w:t>配送</w:t>
        <w:br/>
        <w:t>海鸥</w:t>
        <w:br/>
        <w:t>离线收益</w:t>
        <w:br/>
        <w:br/>
        <w:br/>
        <w:t>P3：</w:t>
        <w:br/>
        <w:br/>
        <w:t>精细UI</w:t>
        <w:br/>
        <w:t>音效</w:t>
        <w:br/>
        <w:t>粒子。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